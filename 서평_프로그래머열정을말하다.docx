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프로그래머, 열정을 말하다</w:t>
      </w:r>
    </w:p>
    <w:p>
      <w:pPr>
        <w:jc w:val="center"/>
      </w:pPr>
      <w:r>
        <w:t>채드 파울러 지음 / 송우일 옮김 / 인사이트</w:t>
      </w:r>
    </w:p>
    <w:p>
      <w:pPr>
        <w:jc w:val="center"/>
      </w:pPr>
      <w:r>
        <w:t>작성일: 2023-04-16</w:t>
      </w:r>
    </w:p>
    <w:p/>
    <w:p>
      <w:pPr>
        <w:pStyle w:val="Heading2"/>
      </w:pPr>
      <w:r>
        <w:t>What on earth am I here for?</w:t>
      </w:r>
    </w:p>
    <w:p>
      <w:r>
        <w:t>재수 학원 시기는 분명하다. 그런데 이 문구가 내가 마구잡이로 지어냈던 문장인지, 카드 형식의 단어 메모장 앞에 프린팅 되어있는 문구인지 헷갈린다.</w:t>
        <w:br/>
        <w:br/>
        <w:t>확실한 건 저 문장은 15년이 지난 지금에도 아주 선명하게 기억이 난다는 것이다.</w:t>
        <w:br/>
        <w:br/>
        <w:t>나는 도대체 내가 왜 여기에 이러고 있지? 라는 질문을 거의 항상 했던 것 같다.</w:t>
      </w:r>
    </w:p>
    <w:p>
      <w:pPr>
        <w:pStyle w:val="IntenseQuote"/>
      </w:pPr>
      <w:r>
        <w:t>중학교 남자애들 사이에서 키 작은 범생이로서의 내 위치를 자각했을 때에도</w:t>
        <w:br/>
        <w:t>고등학교 수많은 똑똑한 친구들 사이에서 눈치만 좋은 내 위치를 자각했을 때에도</w:t>
        <w:br/>
        <w:t>재수를 하는 고 4였던 동시에 학원에서 여유 넘치는 재수생이었을 때에도</w:t>
      </w:r>
    </w:p>
    <w:p>
      <w:r>
        <w:t>나는 몰입에 빠져 시간이 순식간에 지나간 경험보다는 여러 가지를 동시에 하면서 환기되고 큰 그림에 집중했던 경험이 많았다.</w:t>
      </w:r>
    </w:p>
    <w:p/>
    <w:p>
      <w:r>
        <w:t>그런 내 특성을 간직한 채 엔지니어가 되리라 다짐하게 해준 책이다. 비록 포스팅 처음의 저 질문을 완벽히 대답해주지는 못 하더라도, 조금이나마 대답을 해줬다고 느꼈다.</w:t>
      </w:r>
    </w:p>
    <w:p>
      <w:r>
        <w:t>이게 그 조금의 대답.</w:t>
      </w:r>
    </w:p>
    <w:p>
      <w:pPr>
        <w:pStyle w:val="IntenseQuote"/>
      </w:pPr>
      <w:r>
        <w:t>나는 행복해지기 위해 존재한다.</w:t>
        <w:br/>
        <w:t>그리고 그 존재하기 위한 방법으로 개발자란 일을 하기로 했다.</w:t>
        <w:br/>
        <w:t>개발자는 개발 행위로 예술을 하는 게 아니라 돈을 버는 장사꾼이다.</w:t>
        <w:br/>
        <w:t>행복하기 위해 돈을 잘 벌기로 하고, 돈을 잘 벌면서도 과연 지금 행복한 지 계속 물으며 살자.</w:t>
      </w:r>
    </w:p>
    <w:p>
      <w:r>
        <w:t>앞으로 1년차, 2년차 점점 소속도 바뀌고 위치도 바뀌겠지만 긴 시간 동안 여러 번 읽어볼 책이란 생각이 들었다.</w:t>
      </w:r>
    </w:p>
    <w:p>
      <w:r>
        <w:t>이 책은 작가의 조언과 그것을 구체적으로 시도해볼 수 있게 실천하기 두 부분으로 나뉜다. 실천하기 부분에도 좋은 내용이 많지만, 그러한 방법의 예시는 서평에 싣지 않으려 한다.</w:t>
        <w:br/>
        <w:br/>
        <w:t>이 책은 불을 지피는 책이지, 토치의 사용 설명서가 아니기 때문에.</w:t>
      </w:r>
    </w:p>
    <w:p>
      <w:pPr>
        <w:pStyle w:val="Heading2"/>
      </w:pPr>
      <w:r>
        <w:t>들어가는 글</w:t>
      </w:r>
    </w:p>
    <w:p>
      <w:pPr>
        <w:pStyle w:val="IntenseQuote"/>
      </w:pPr>
      <w:r>
        <w:t>'삶이 일로써 소비된다면 일을 사랑하는 것이 삶을 사랑하는 가장 중요한 열쇠다.' p11</w:t>
      </w:r>
    </w:p>
    <w:p>
      <w:pPr>
        <w:pStyle w:val="IntenseQuote"/>
      </w:pPr>
      <w:r>
        <w:t>'직장을 잃을까 두렵다면 그 두려움을 없애는 것이 탁월한 경력을 쌓는 데 취해야 할 조치다. 비범한 소프트웨어 개발자는 약해지지 않는다. 헛되이 일자리를 찾지 않는다.' p17</w:t>
      </w:r>
    </w:p>
    <w:p>
      <w:pPr>
        <w:pStyle w:val="Heading2"/>
      </w:pPr>
      <w:r>
        <w:t>1부_ 당신의 시장을 선택하라 — 4장_ 가장 못하는 사람이 되라</w:t>
      </w:r>
    </w:p>
    <w:p>
      <w:pPr>
        <w:pStyle w:val="IntenseQuote"/>
      </w:pPr>
      <w:r>
        <w:t>'가장 못하는 사람이 되는' 상황을 스스로 찾으라. 다른 개발자들과 함께 일해서 삼투 현상처럼 자신의 성장에 도움이 될 만한 자원 프로젝트를 찾아보라</w:t>
      </w:r>
    </w:p>
    <w:p>
      <w:pPr>
        <w:pStyle w:val="Heading2"/>
      </w:pPr>
      <w:r>
        <w:t>3부_ 실행</w:t>
      </w:r>
    </w:p>
    <w:p>
      <w:pPr>
        <w:pStyle w:val="IntenseQuote"/>
      </w:pPr>
      <w:r>
        <w:t>'프로그래머들은 가치를 창조한 대가로 돈을 받는다. 이는 배움의 의자에 안주하지 말고 일어나 일을 끝맺어야 함을 의미한다. 성공하려면 설익은 능력만으로는 갈 길이 멀다. 마지막 성공은 일을 끝맺어 마무리하는 사람의 차지다.'</w:t>
      </w:r>
    </w:p>
    <w:p>
      <w:pPr>
        <w:pStyle w:val="IntenseQuote"/>
      </w:pPr>
      <w:r>
        <w:t>23장_ '자고 있는 잠재력은 돈을 벌어다 주지 못 한다.'</w:t>
      </w:r>
    </w:p>
    <w:p>
      <w:pPr>
        <w:pStyle w:val="IntenseQuote"/>
      </w:pPr>
      <w:r>
        <w:t>25장_ '지난해 여러분은 얼마나 많은 가치를 만들었는가? 회사의 순이익에 끼친 긍정적인 영향은 무엇인가? 여러분은 무엇을 돌려주었는가?'</w:t>
      </w:r>
    </w:p>
    <w:p>
      <w:pPr>
        <w:pStyle w:val="IntenseQuote"/>
      </w:pPr>
      <w:r>
        <w:t>26장_ '우리는 모두 대체될 수 있다. 이것을 사실로 받아들이고 그렇게 일하는 사람은 자신을 실제로 변화시킬 수 있고 두말할 것 없이 자신만의 기회를 활용할 수 있다.'</w:t>
      </w:r>
    </w:p>
    <w:p>
      <w:pPr>
        <w:pStyle w:val="IntenseQuote"/>
      </w:pPr>
      <w:r>
        <w:t>30장_ '어떤 사람이 항상 예라고만 한다면 엄청나게 재능이 있거나 거짓말을 하는 것, 둘 중 하나다. 대개 후자다.'</w:t>
      </w:r>
    </w:p>
    <w:p>
      <w:pPr>
        <w:pStyle w:val="IntenseQuote"/>
      </w:pPr>
      <w:r>
        <w:t>31장_ '영웅은 결코 당황하지 않는다.'</w:t>
      </w:r>
    </w:p>
    <w:p>
      <w:pPr>
        <w:pStyle w:val="Heading2"/>
      </w:pPr>
      <w:r>
        <w:t>4부_ 마케팅은 높으신 분들만 하는 게 아니다</w:t>
      </w:r>
    </w:p>
    <w:p>
      <w:pPr>
        <w:pStyle w:val="IntenseQuote"/>
      </w:pPr>
      <w:r>
        <w:t>34장_ '고객은 비즈니스의 요구를 표현하고 개발자는 그 필요를 충족시키기 위해 돈을 받는다. 이 사실을 잊지 말라.'</w:t>
      </w:r>
    </w:p>
    <w:p>
      <w:pPr>
        <w:pStyle w:val="IntenseQuote"/>
      </w:pPr>
      <w:r>
        <w:t>35장_ '논리적 사고 과정을 통해 자신의 구상을 다듬고 독자를 합리적인 결론으로 이끄는 능력은 후임 유지보수자들이 이해할 수 있는 깔끔한 디자인과 시스템 구현을 만드는 능력과 별로 다르지 않다.'</w:t>
      </w:r>
    </w:p>
    <w:p>
      <w:pPr>
        <w:pStyle w:val="IntenseQuote"/>
      </w:pPr>
      <w:r>
        <w:t>36장_ '다른 사람들과 함께 일하고 싶어 하는 것이 자연스러운 인간의 성향임을 기억하라. 관계를 인간적으로 만들어야 한다.'</w:t>
      </w:r>
    </w:p>
    <w:p>
      <w:pPr>
        <w:pStyle w:val="IntenseQuote"/>
      </w:pPr>
      <w:r>
        <w:t>38장_ '여러분은 사람들이 일을 잘못하는 것을 두고 볼 수 없다. 일을 더 낫게 하는 걸 알기에 바꿔야만 한다.'</w:t>
      </w:r>
    </w:p>
    <w:p>
      <w:pPr>
        <w:pStyle w:val="IntenseQuote"/>
      </w:pPr>
      <w:r>
        <w:t>40장_ '자신이 한 말이나 쓴 글을 바꾸지 말라. 특히 자기 이름이 나오는 곳에서 주의하라. 바보가 되지 말라.'</w:t>
      </w:r>
    </w:p>
    <w:p>
      <w:pPr>
        <w:pStyle w:val="IntenseQuote"/>
      </w:pPr>
      <w:r>
        <w:t>43장_ '크리스는 지독히도 뻔뻔했고 밴드와 함께 앉아도 되는지 항상 질문했다. 사실 크리스는 자신을 정말 유명한 재즈 연주자들과 연주할 수 있게끔 다그친 것이다.'</w:t>
      </w:r>
    </w:p>
    <w:p>
      <w:pPr>
        <w:pStyle w:val="Heading2"/>
      </w:pPr>
      <w:r>
        <w:t>5부_ 자신의 강점을 유지보수하라 — 46장_ 목적 없는 길</w:t>
      </w:r>
    </w:p>
    <w:p>
      <w:pPr>
        <w:pStyle w:val="IntenseQuote"/>
      </w:pPr>
      <w:r>
        <w:t>'나쁜 과정이 나쁜 제품을 만들 뿐 아니라 나쁜 제품이 나쁜 과정을 만든다. '아직 안 됐나요? 아직 안 됐어요?'라고 계속해서 물을 때, '아직, 안 됐습니다.'라고 대답하는 것만이 올바른 태도임을 깨달으라.'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